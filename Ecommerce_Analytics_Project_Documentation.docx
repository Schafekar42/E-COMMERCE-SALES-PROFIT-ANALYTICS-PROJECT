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7F6" w:rsidRPr="009F1274" w:rsidRDefault="00D22388">
      <w:pPr>
        <w:pStyle w:val="Heading1"/>
        <w:jc w:val="center"/>
        <w:rPr>
          <w:sz w:val="36"/>
          <w:szCs w:val="36"/>
          <w:u w:val="single"/>
        </w:rPr>
      </w:pPr>
      <w:r w:rsidRPr="009F1274">
        <w:rPr>
          <w:sz w:val="36"/>
          <w:szCs w:val="36"/>
          <w:u w:val="single"/>
        </w:rPr>
        <w:t>E-Commerce Sales &amp; Profit Analytics Project</w:t>
      </w:r>
    </w:p>
    <w:p w:rsidR="009F1274" w:rsidRPr="009F1274" w:rsidRDefault="009F1274" w:rsidP="009F1274"/>
    <w:p w:rsidR="005B17F6" w:rsidRPr="0086126D" w:rsidRDefault="00D22388">
      <w:pPr>
        <w:pStyle w:val="Heading2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1. Project Overview</w:t>
      </w:r>
    </w:p>
    <w:p w:rsidR="005B17F6" w:rsidRPr="0086126D" w:rsidRDefault="00D22388">
      <w:p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This project analyzes E-Commerce sales performance using Power BI, SQL, Python, and Excel. The dashboard helps businesses monitor sales trends, profit margins, customer segments, regional performance, and product-level insights.</w:t>
      </w:r>
    </w:p>
    <w:p w:rsidR="005B17F6" w:rsidRPr="0086126D" w:rsidRDefault="00D22388">
      <w:pPr>
        <w:pStyle w:val="Heading2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2. Tools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17F6" w:rsidRPr="0086126D">
        <w:tc>
          <w:tcPr>
            <w:tcW w:w="4320" w:type="dxa"/>
          </w:tcPr>
          <w:p w:rsidR="005B17F6" w:rsidRPr="0086126D" w:rsidRDefault="00D22388">
            <w:pPr>
              <w:rPr>
                <w:rFonts w:ascii="Arial" w:hAnsi="Arial" w:cs="Arial"/>
                <w:sz w:val="24"/>
                <w:szCs w:val="24"/>
              </w:rPr>
            </w:pPr>
            <w:r w:rsidRPr="0086126D">
              <w:rPr>
                <w:rFonts w:ascii="Arial" w:hAnsi="Arial" w:cs="Arial"/>
                <w:sz w:val="24"/>
                <w:szCs w:val="24"/>
              </w:rPr>
              <w:t>Tool</w:t>
            </w:r>
          </w:p>
        </w:tc>
        <w:tc>
          <w:tcPr>
            <w:tcW w:w="4320" w:type="dxa"/>
          </w:tcPr>
          <w:p w:rsidR="005B17F6" w:rsidRPr="0086126D" w:rsidRDefault="00D22388">
            <w:pPr>
              <w:rPr>
                <w:rFonts w:ascii="Arial" w:hAnsi="Arial" w:cs="Arial"/>
                <w:sz w:val="24"/>
                <w:szCs w:val="24"/>
              </w:rPr>
            </w:pPr>
            <w:r w:rsidRPr="0086126D">
              <w:rPr>
                <w:rFonts w:ascii="Arial" w:hAnsi="Arial" w:cs="Arial"/>
                <w:sz w:val="24"/>
                <w:szCs w:val="24"/>
              </w:rPr>
              <w:t>Purpose</w:t>
            </w:r>
          </w:p>
        </w:tc>
      </w:tr>
      <w:tr w:rsidR="005B17F6" w:rsidRPr="0086126D">
        <w:tc>
          <w:tcPr>
            <w:tcW w:w="4320" w:type="dxa"/>
          </w:tcPr>
          <w:p w:rsidR="005B17F6" w:rsidRPr="0086126D" w:rsidRDefault="00D22388">
            <w:pPr>
              <w:rPr>
                <w:rFonts w:ascii="Arial" w:hAnsi="Arial" w:cs="Arial"/>
                <w:sz w:val="24"/>
                <w:szCs w:val="24"/>
              </w:rPr>
            </w:pPr>
            <w:r w:rsidRPr="0086126D">
              <w:rPr>
                <w:rFonts w:ascii="Arial" w:hAnsi="Arial" w:cs="Arial"/>
                <w:sz w:val="24"/>
                <w:szCs w:val="24"/>
              </w:rPr>
              <w:t>Excel</w:t>
            </w:r>
          </w:p>
        </w:tc>
        <w:tc>
          <w:tcPr>
            <w:tcW w:w="4320" w:type="dxa"/>
          </w:tcPr>
          <w:p w:rsidR="005B17F6" w:rsidRPr="0086126D" w:rsidRDefault="00D22388">
            <w:pPr>
              <w:rPr>
                <w:rFonts w:ascii="Arial" w:hAnsi="Arial" w:cs="Arial"/>
                <w:sz w:val="24"/>
                <w:szCs w:val="24"/>
              </w:rPr>
            </w:pPr>
            <w:r w:rsidRPr="0086126D">
              <w:rPr>
                <w:rFonts w:ascii="Arial" w:hAnsi="Arial" w:cs="Arial"/>
                <w:sz w:val="24"/>
                <w:szCs w:val="24"/>
              </w:rPr>
              <w:t>Data Cleaning &amp; Preparation</w:t>
            </w:r>
          </w:p>
        </w:tc>
      </w:tr>
      <w:tr w:rsidR="005B17F6" w:rsidRPr="0086126D">
        <w:tc>
          <w:tcPr>
            <w:tcW w:w="4320" w:type="dxa"/>
          </w:tcPr>
          <w:p w:rsidR="005B17F6" w:rsidRPr="0086126D" w:rsidRDefault="00D22388">
            <w:pPr>
              <w:rPr>
                <w:rFonts w:ascii="Arial" w:hAnsi="Arial" w:cs="Arial"/>
                <w:sz w:val="24"/>
                <w:szCs w:val="24"/>
              </w:rPr>
            </w:pPr>
            <w:r w:rsidRPr="0086126D">
              <w:rPr>
                <w:rFonts w:ascii="Arial" w:hAnsi="Arial" w:cs="Arial"/>
                <w:sz w:val="24"/>
                <w:szCs w:val="24"/>
              </w:rPr>
              <w:t>SQL Server</w:t>
            </w:r>
          </w:p>
        </w:tc>
        <w:tc>
          <w:tcPr>
            <w:tcW w:w="4320" w:type="dxa"/>
          </w:tcPr>
          <w:p w:rsidR="005B17F6" w:rsidRPr="0086126D" w:rsidRDefault="00D22388">
            <w:pPr>
              <w:rPr>
                <w:rFonts w:ascii="Arial" w:hAnsi="Arial" w:cs="Arial"/>
                <w:sz w:val="24"/>
                <w:szCs w:val="24"/>
              </w:rPr>
            </w:pPr>
            <w:r w:rsidRPr="0086126D">
              <w:rPr>
                <w:rFonts w:ascii="Arial" w:hAnsi="Arial" w:cs="Arial"/>
                <w:sz w:val="24"/>
                <w:szCs w:val="24"/>
              </w:rPr>
              <w:t>Data Querying &amp; Analysis</w:t>
            </w:r>
          </w:p>
        </w:tc>
      </w:tr>
      <w:tr w:rsidR="005B17F6" w:rsidRPr="0086126D">
        <w:tc>
          <w:tcPr>
            <w:tcW w:w="4320" w:type="dxa"/>
          </w:tcPr>
          <w:p w:rsidR="005B17F6" w:rsidRPr="0086126D" w:rsidRDefault="00D22388">
            <w:pPr>
              <w:rPr>
                <w:rFonts w:ascii="Arial" w:hAnsi="Arial" w:cs="Arial"/>
                <w:sz w:val="24"/>
                <w:szCs w:val="24"/>
              </w:rPr>
            </w:pPr>
            <w:r w:rsidRPr="0086126D">
              <w:rPr>
                <w:rFonts w:ascii="Arial" w:hAnsi="Arial" w:cs="Arial"/>
                <w:sz w:val="24"/>
                <w:szCs w:val="24"/>
              </w:rPr>
              <w:t>Python</w:t>
            </w:r>
          </w:p>
        </w:tc>
        <w:tc>
          <w:tcPr>
            <w:tcW w:w="4320" w:type="dxa"/>
          </w:tcPr>
          <w:p w:rsidR="005B17F6" w:rsidRPr="0086126D" w:rsidRDefault="00D22388">
            <w:pPr>
              <w:rPr>
                <w:rFonts w:ascii="Arial" w:hAnsi="Arial" w:cs="Arial"/>
                <w:sz w:val="24"/>
                <w:szCs w:val="24"/>
              </w:rPr>
            </w:pPr>
            <w:r w:rsidRPr="0086126D">
              <w:rPr>
                <w:rFonts w:ascii="Arial" w:hAnsi="Arial" w:cs="Arial"/>
                <w:sz w:val="24"/>
                <w:szCs w:val="24"/>
              </w:rPr>
              <w:t>Data Analysis &amp; Visualization</w:t>
            </w:r>
          </w:p>
        </w:tc>
      </w:tr>
      <w:tr w:rsidR="005B17F6" w:rsidRPr="0086126D">
        <w:tc>
          <w:tcPr>
            <w:tcW w:w="4320" w:type="dxa"/>
          </w:tcPr>
          <w:p w:rsidR="005B17F6" w:rsidRPr="0086126D" w:rsidRDefault="00D22388">
            <w:pPr>
              <w:rPr>
                <w:rFonts w:ascii="Arial" w:hAnsi="Arial" w:cs="Arial"/>
                <w:sz w:val="24"/>
                <w:szCs w:val="24"/>
              </w:rPr>
            </w:pPr>
            <w:r w:rsidRPr="0086126D">
              <w:rPr>
                <w:rFonts w:ascii="Arial" w:hAnsi="Arial" w:cs="Arial"/>
                <w:sz w:val="24"/>
                <w:szCs w:val="24"/>
              </w:rPr>
              <w:t>Power BI</w:t>
            </w:r>
          </w:p>
        </w:tc>
        <w:tc>
          <w:tcPr>
            <w:tcW w:w="4320" w:type="dxa"/>
          </w:tcPr>
          <w:p w:rsidR="005B17F6" w:rsidRPr="0086126D" w:rsidRDefault="00D22388">
            <w:pPr>
              <w:rPr>
                <w:rFonts w:ascii="Arial" w:hAnsi="Arial" w:cs="Arial"/>
                <w:sz w:val="24"/>
                <w:szCs w:val="24"/>
              </w:rPr>
            </w:pPr>
            <w:r w:rsidRPr="0086126D">
              <w:rPr>
                <w:rFonts w:ascii="Arial" w:hAnsi="Arial" w:cs="Arial"/>
                <w:sz w:val="24"/>
                <w:szCs w:val="24"/>
              </w:rPr>
              <w:t>Interactive Dashboard Creation</w:t>
            </w:r>
          </w:p>
        </w:tc>
      </w:tr>
    </w:tbl>
    <w:p w:rsidR="005B17F6" w:rsidRPr="0086126D" w:rsidRDefault="00D22388">
      <w:pPr>
        <w:pStyle w:val="Heading2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3. Key KPIs</w:t>
      </w:r>
    </w:p>
    <w:p w:rsidR="005B17F6" w:rsidRPr="0086126D" w:rsidRDefault="00D22388">
      <w:pPr>
        <w:pStyle w:val="ListBullet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Total Sales: 12.6M</w:t>
      </w:r>
    </w:p>
    <w:p w:rsidR="005B17F6" w:rsidRPr="0086126D" w:rsidRDefault="00D22388">
      <w:pPr>
        <w:pStyle w:val="ListBullet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Total Profit: 1.47M</w:t>
      </w:r>
    </w:p>
    <w:p w:rsidR="005B17F6" w:rsidRPr="0086126D" w:rsidRDefault="009F1274">
      <w:pPr>
        <w:pStyle w:val="ListBullet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Total Orders: 25.03K</w:t>
      </w:r>
    </w:p>
    <w:p w:rsidR="005B17F6" w:rsidRPr="0086126D" w:rsidRDefault="009F1274">
      <w:pPr>
        <w:pStyle w:val="ListBullet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Total Quantity Sold: 178.2K</w:t>
      </w:r>
    </w:p>
    <w:p w:rsidR="005B17F6" w:rsidRPr="0086126D" w:rsidRDefault="00D22388">
      <w:pPr>
        <w:pStyle w:val="ListBullet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Profit Margin: 11.60%</w:t>
      </w:r>
    </w:p>
    <w:p w:rsidR="005B17F6" w:rsidRPr="0086126D" w:rsidRDefault="00D22388">
      <w:pPr>
        <w:pStyle w:val="Heading2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4. Dashboard Insights</w:t>
      </w:r>
    </w:p>
    <w:p w:rsidR="005B17F6" w:rsidRPr="0086126D" w:rsidRDefault="00D22388">
      <w:pPr>
        <w:pStyle w:val="ListBullet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Technology category generated the highest sales and profit.</w:t>
      </w:r>
    </w:p>
    <w:p w:rsidR="005B17F6" w:rsidRPr="0086126D" w:rsidRDefault="00D22388">
      <w:pPr>
        <w:pStyle w:val="ListBullet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Furniture category showed lower profitability compared to sales.</w:t>
      </w:r>
    </w:p>
    <w:p w:rsidR="005B17F6" w:rsidRPr="0086126D" w:rsidRDefault="00D22388">
      <w:pPr>
        <w:pStyle w:val="ListBullet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Sales increased significantly during November and December.</w:t>
      </w:r>
    </w:p>
    <w:p w:rsidR="005B17F6" w:rsidRPr="0086126D" w:rsidRDefault="00D22388">
      <w:pPr>
        <w:pStyle w:val="ListBullet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Consumer segment contributed the highest percentage of sales.</w:t>
      </w:r>
    </w:p>
    <w:p w:rsidR="005B17F6" w:rsidRPr="0086126D" w:rsidRDefault="00D22388">
      <w:pPr>
        <w:pStyle w:val="ListBullet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Higher discounts negatively impacted profit margins.</w:t>
      </w:r>
    </w:p>
    <w:p w:rsidR="001F0845" w:rsidRDefault="001F0845" w:rsidP="001F0845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:rsidR="001F0845" w:rsidRDefault="001F0845" w:rsidP="001F0845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:rsidR="001F0845" w:rsidRDefault="001F0845" w:rsidP="001F0845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:rsidR="0086126D" w:rsidRPr="00D22388" w:rsidRDefault="0086126D" w:rsidP="001F0845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:rsidR="005B17F6" w:rsidRPr="0086126D" w:rsidRDefault="00D22388">
      <w:pPr>
        <w:pStyle w:val="Heading2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lastRenderedPageBreak/>
        <w:t>5. Sample SQL Queries</w:t>
      </w:r>
    </w:p>
    <w:p w:rsid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-- Total Sales --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select sum(Sales) as Total_Sales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Total Profit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select sum(Profit)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Total_Profit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Total orders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Select Count(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order_ID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total_orders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Total Quantity Sold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select sum(Quantity)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Total_QTY_Sold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; 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Profit Margin %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select Round((sum(Profit) / Sum(Sales)) * 100,2)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Profit_Margin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Monthly Sales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proofErr w:type="gram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Select  Month</w:t>
      </w:r>
      <w:proofErr w:type="gram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(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order_date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Month_No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,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ab/>
      </w: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ab/>
      </w:r>
      <w:proofErr w:type="gram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DATENAME(</w:t>
      </w:r>
      <w:proofErr w:type="gram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Month,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order_date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Month_Name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,</w:t>
      </w:r>
    </w:p>
    <w:p w:rsidR="00E637BF" w:rsidRPr="001F0845" w:rsidRDefault="001F0845" w:rsidP="00E63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832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sum(Sales)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Monthly_Sales</w:t>
      </w:r>
      <w:proofErr w:type="spellEnd"/>
      <w:r w:rsidR="00E637BF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</w:t>
      </w:r>
      <w:r w:rsidR="00E637BF"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from </w:t>
      </w:r>
      <w:proofErr w:type="spellStart"/>
      <w:r w:rsidR="00E637BF"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  <w:r w:rsidR="00E637BF"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</w:t>
      </w:r>
    </w:p>
    <w:p w:rsidR="001F0845" w:rsidRPr="001F0845" w:rsidRDefault="00E637BF" w:rsidP="00E63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                          </w:t>
      </w:r>
      <w:r w:rsidR="001F0845"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group by Month(</w:t>
      </w:r>
      <w:proofErr w:type="spellStart"/>
      <w:r w:rsidR="001F0845"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order_date</w:t>
      </w:r>
      <w:proofErr w:type="spellEnd"/>
      <w:r w:rsidR="001F0845"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), DATENAME(</w:t>
      </w:r>
      <w:proofErr w:type="spellStart"/>
      <w:proofErr w:type="gramStart"/>
      <w:r w:rsidR="001F0845"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Month,order</w:t>
      </w:r>
      <w:proofErr w:type="gramEnd"/>
      <w:r w:rsidR="001F0845"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_date</w:t>
      </w:r>
      <w:proofErr w:type="spellEnd"/>
      <w:r w:rsidR="001F0845"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)</w:t>
      </w:r>
    </w:p>
    <w:p w:rsidR="001F0845" w:rsidRPr="001F0845" w:rsidRDefault="001F0845" w:rsidP="00E63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832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order by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Month_No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TOP 10 PRODUCTS BY SALES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select top 10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Product_</w:t>
      </w:r>
      <w:proofErr w:type="gram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Name,sum</w:t>
      </w:r>
      <w:proofErr w:type="spellEnd"/>
      <w:proofErr w:type="gram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(Sales) as Total_Sales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group by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Product_name</w:t>
      </w:r>
      <w:proofErr w:type="spellEnd"/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order by Total_Sales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Desc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Sales by Category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select Category, sum(sales)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category_sales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group by category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order by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category_sales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desc</w:t>
      </w:r>
      <w:proofErr w:type="spellEnd"/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86126D" w:rsidRDefault="0086126D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86126D" w:rsidRDefault="0086126D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region wise sales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lastRenderedPageBreak/>
        <w:t xml:space="preserve">select </w:t>
      </w:r>
      <w:proofErr w:type="spellStart"/>
      <w:proofErr w:type="gram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Region,Sum</w:t>
      </w:r>
      <w:proofErr w:type="spellEnd"/>
      <w:proofErr w:type="gram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(sales)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Region_sales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group by Region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order by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Region_sales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desc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Category wise profit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select </w:t>
      </w:r>
      <w:proofErr w:type="gram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Category ,</w:t>
      </w:r>
      <w:proofErr w:type="gram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sum(Profit)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total_profit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group by Category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order by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total_profit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desc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Discount Vs Profit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select </w:t>
      </w:r>
      <w:proofErr w:type="spellStart"/>
      <w:proofErr w:type="gram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Discount,sum</w:t>
      </w:r>
      <w:proofErr w:type="spellEnd"/>
      <w:proofErr w:type="gram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(profit)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Total_profit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group by Discount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order by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Total_profit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desc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Profit vs Shipping cost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select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Shipping_</w:t>
      </w:r>
      <w:proofErr w:type="gram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Cost,Profit</w:t>
      </w:r>
      <w:proofErr w:type="spellEnd"/>
      <w:proofErr w:type="gram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order by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Shipping_Cost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desc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/* Customer Segment */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select segment, sum(sales)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total_sales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, sum(profit) as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total_Profit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from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E_Commerse</w:t>
      </w:r>
      <w:proofErr w:type="spellEnd"/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group by segment</w:t>
      </w:r>
    </w:p>
    <w:p w:rsidR="001F0845" w:rsidRPr="001F0845" w:rsidRDefault="001F0845" w:rsidP="001F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  <w:sz w:val="24"/>
          <w:szCs w:val="24"/>
          <w:lang w:val="en-IN" w:eastAsia="en-IN" w:bidi="hi-IN"/>
        </w:rPr>
      </w:pPr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order by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total_</w:t>
      </w:r>
      <w:proofErr w:type="gram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Profit,total</w:t>
      </w:r>
      <w:proofErr w:type="gram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_sales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 xml:space="preserve"> </w:t>
      </w:r>
      <w:proofErr w:type="spellStart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desc</w:t>
      </w:r>
      <w:proofErr w:type="spellEnd"/>
      <w:r w:rsidRPr="001F0845">
        <w:rPr>
          <w:rFonts w:ascii="Arial" w:eastAsia="Times New Roman" w:hAnsi="Arial" w:cs="Arial"/>
          <w:sz w:val="24"/>
          <w:szCs w:val="24"/>
          <w:lang w:val="en-IN" w:eastAsia="en-IN" w:bidi="hi-IN"/>
        </w:rPr>
        <w:t>;</w:t>
      </w:r>
    </w:p>
    <w:p w:rsidR="001F0845" w:rsidRPr="001F0845" w:rsidRDefault="001F0845" w:rsidP="001F0845"/>
    <w:p w:rsidR="005B17F6" w:rsidRPr="0086126D" w:rsidRDefault="00D22388">
      <w:pPr>
        <w:pStyle w:val="Heading2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6. Sample Python Analysis</w:t>
      </w:r>
    </w:p>
    <w:p w:rsidR="001F0845" w:rsidRPr="0086126D" w:rsidRDefault="001F0845" w:rsidP="001F0845">
      <w:p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86126D">
        <w:rPr>
          <w:rFonts w:ascii="Arial" w:hAnsi="Arial" w:cs="Arial"/>
          <w:sz w:val="24"/>
          <w:szCs w:val="24"/>
        </w:rPr>
        <w:t>liabraries</w:t>
      </w:r>
      <w:proofErr w:type="spellEnd"/>
    </w:p>
    <w:p w:rsidR="001F0845" w:rsidRPr="0086126D" w:rsidRDefault="001F0845" w:rsidP="001F0845">
      <w:p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86126D">
        <w:rPr>
          <w:rFonts w:ascii="Arial" w:hAnsi="Arial" w:cs="Arial"/>
          <w:sz w:val="24"/>
          <w:szCs w:val="24"/>
        </w:rPr>
        <w:t>pandas  as</w:t>
      </w:r>
      <w:proofErr w:type="gramEnd"/>
      <w:r w:rsidRPr="008612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126D">
        <w:rPr>
          <w:rFonts w:ascii="Arial" w:hAnsi="Arial" w:cs="Arial"/>
          <w:sz w:val="24"/>
          <w:szCs w:val="24"/>
        </w:rPr>
        <w:t>pd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</w:t>
      </w:r>
    </w:p>
    <w:p w:rsidR="001F0845" w:rsidRPr="0086126D" w:rsidRDefault="001F0845" w:rsidP="001F0845">
      <w:p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86126D">
        <w:rPr>
          <w:rFonts w:ascii="Arial" w:hAnsi="Arial" w:cs="Arial"/>
          <w:sz w:val="24"/>
          <w:szCs w:val="24"/>
        </w:rPr>
        <w:t>numpy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as np</w:t>
      </w:r>
    </w:p>
    <w:p w:rsidR="001F0845" w:rsidRPr="0086126D" w:rsidRDefault="001F0845" w:rsidP="001F0845">
      <w:p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matplotlib.pyplot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86126D">
        <w:rPr>
          <w:rFonts w:ascii="Arial" w:hAnsi="Arial" w:cs="Arial"/>
          <w:sz w:val="24"/>
          <w:szCs w:val="24"/>
        </w:rPr>
        <w:t>plt</w:t>
      </w:r>
      <w:proofErr w:type="spellEnd"/>
    </w:p>
    <w:p w:rsidR="001F0845" w:rsidRPr="0086126D" w:rsidRDefault="001F0845" w:rsidP="001F0845">
      <w:pPr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Sales_df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pd.read</w:t>
      </w:r>
      <w:proofErr w:type="gramEnd"/>
      <w:r w:rsidRPr="0086126D">
        <w:rPr>
          <w:rFonts w:ascii="Arial" w:hAnsi="Arial" w:cs="Arial"/>
          <w:sz w:val="24"/>
          <w:szCs w:val="24"/>
        </w:rPr>
        <w:t>_excel</w:t>
      </w:r>
      <w:proofErr w:type="spellEnd"/>
      <w:r w:rsidRPr="0086126D">
        <w:rPr>
          <w:rFonts w:ascii="Arial" w:hAnsi="Arial" w:cs="Arial"/>
          <w:sz w:val="24"/>
          <w:szCs w:val="24"/>
        </w:rPr>
        <w:t>("C:/Users/charp/OneDrive/Desktop/Data Analytics projects/Amazon E-</w:t>
      </w:r>
      <w:proofErr w:type="spellStart"/>
      <w:r w:rsidRPr="0086126D">
        <w:rPr>
          <w:rFonts w:ascii="Arial" w:hAnsi="Arial" w:cs="Arial"/>
          <w:sz w:val="24"/>
          <w:szCs w:val="24"/>
        </w:rPr>
        <w:t>commerse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project/ECOMM DATA-2..xlsx")</w:t>
      </w:r>
    </w:p>
    <w:p w:rsidR="001F0845" w:rsidRDefault="001F0845" w:rsidP="001F0845">
      <w:pPr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Sales_</w:t>
      </w:r>
      <w:proofErr w:type="gramStart"/>
      <w:r w:rsidRPr="0086126D">
        <w:rPr>
          <w:rFonts w:ascii="Arial" w:hAnsi="Arial" w:cs="Arial"/>
          <w:sz w:val="24"/>
          <w:szCs w:val="24"/>
        </w:rPr>
        <w:t>df.head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()</w:t>
      </w:r>
    </w:p>
    <w:p w:rsidR="0086126D" w:rsidRPr="0086126D" w:rsidRDefault="0086126D" w:rsidP="001F0845">
      <w:pPr>
        <w:rPr>
          <w:rFonts w:ascii="Arial" w:hAnsi="Arial" w:cs="Arial"/>
          <w:sz w:val="24"/>
          <w:szCs w:val="24"/>
        </w:rPr>
      </w:pPr>
    </w:p>
    <w:p w:rsidR="001F0845" w:rsidRPr="0086126D" w:rsidRDefault="001F0845" w:rsidP="001F084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Total Sales </w:t>
      </w:r>
    </w:p>
    <w:p w:rsidR="001F0845" w:rsidRPr="0086126D" w:rsidRDefault="001F0845" w:rsidP="001F0845">
      <w:pPr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lastRenderedPageBreak/>
        <w:t>Total_Sales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6126D">
        <w:rPr>
          <w:rFonts w:ascii="Arial" w:hAnsi="Arial" w:cs="Arial"/>
          <w:sz w:val="24"/>
          <w:szCs w:val="24"/>
        </w:rPr>
        <w:t>Sales_df</w:t>
      </w:r>
      <w:proofErr w:type="spellEnd"/>
      <w:r w:rsidRPr="0086126D">
        <w:rPr>
          <w:rFonts w:ascii="Arial" w:hAnsi="Arial" w:cs="Arial"/>
          <w:sz w:val="24"/>
          <w:szCs w:val="24"/>
        </w:rPr>
        <w:t>['Sales'</w:t>
      </w:r>
      <w:proofErr w:type="gramStart"/>
      <w:r w:rsidRPr="0086126D">
        <w:rPr>
          <w:rFonts w:ascii="Arial" w:hAnsi="Arial" w:cs="Arial"/>
          <w:sz w:val="24"/>
          <w:szCs w:val="24"/>
        </w:rPr>
        <w:t>].sum</w:t>
      </w:r>
      <w:proofErr w:type="gramEnd"/>
      <w:r w:rsidRPr="0086126D">
        <w:rPr>
          <w:rFonts w:ascii="Arial" w:hAnsi="Arial" w:cs="Arial"/>
          <w:sz w:val="24"/>
          <w:szCs w:val="24"/>
        </w:rPr>
        <w:t>()</w:t>
      </w:r>
    </w:p>
    <w:p w:rsidR="001F0845" w:rsidRPr="0086126D" w:rsidRDefault="001F0845" w:rsidP="001F0845">
      <w:pPr>
        <w:rPr>
          <w:rFonts w:ascii="Arial" w:hAnsi="Arial" w:cs="Arial"/>
          <w:sz w:val="24"/>
          <w:szCs w:val="24"/>
        </w:rPr>
      </w:pPr>
      <w:proofErr w:type="gramStart"/>
      <w:r w:rsidRPr="0086126D">
        <w:rPr>
          <w:rFonts w:ascii="Arial" w:hAnsi="Arial" w:cs="Arial"/>
          <w:sz w:val="24"/>
          <w:szCs w:val="24"/>
        </w:rPr>
        <w:t>print(</w:t>
      </w:r>
      <w:proofErr w:type="gramEnd"/>
      <w:r w:rsidRPr="0086126D">
        <w:rPr>
          <w:rFonts w:ascii="Arial" w:hAnsi="Arial" w:cs="Arial"/>
          <w:sz w:val="24"/>
          <w:szCs w:val="24"/>
        </w:rPr>
        <w:t>"Total sales:",</w:t>
      </w:r>
      <w:proofErr w:type="spellStart"/>
      <w:r w:rsidRPr="0086126D">
        <w:rPr>
          <w:rFonts w:ascii="Arial" w:hAnsi="Arial" w:cs="Arial"/>
          <w:sz w:val="24"/>
          <w:szCs w:val="24"/>
        </w:rPr>
        <w:t>Total_Sales</w:t>
      </w:r>
      <w:proofErr w:type="spellEnd"/>
      <w:r w:rsidRPr="0086126D">
        <w:rPr>
          <w:rFonts w:ascii="Arial" w:hAnsi="Arial" w:cs="Arial"/>
          <w:sz w:val="24"/>
          <w:szCs w:val="24"/>
        </w:rPr>
        <w:t>)</w:t>
      </w:r>
    </w:p>
    <w:p w:rsidR="001F0845" w:rsidRPr="0086126D" w:rsidRDefault="001F0845" w:rsidP="001F084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Total profit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Total_Profit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6126D">
        <w:rPr>
          <w:rFonts w:ascii="Arial" w:hAnsi="Arial" w:cs="Arial"/>
          <w:sz w:val="24"/>
          <w:szCs w:val="24"/>
        </w:rPr>
        <w:t>Sales_df</w:t>
      </w:r>
      <w:proofErr w:type="spellEnd"/>
      <w:r w:rsidRPr="0086126D">
        <w:rPr>
          <w:rFonts w:ascii="Arial" w:hAnsi="Arial" w:cs="Arial"/>
          <w:sz w:val="24"/>
          <w:szCs w:val="24"/>
        </w:rPr>
        <w:t>['Profit'</w:t>
      </w:r>
      <w:proofErr w:type="gramStart"/>
      <w:r w:rsidRPr="0086126D">
        <w:rPr>
          <w:rFonts w:ascii="Arial" w:hAnsi="Arial" w:cs="Arial"/>
          <w:sz w:val="24"/>
          <w:szCs w:val="24"/>
        </w:rPr>
        <w:t>].sum</w:t>
      </w:r>
      <w:proofErr w:type="gramEnd"/>
      <w:r w:rsidRPr="0086126D">
        <w:rPr>
          <w:rFonts w:ascii="Arial" w:hAnsi="Arial" w:cs="Arial"/>
          <w:sz w:val="24"/>
          <w:szCs w:val="24"/>
        </w:rPr>
        <w:t>()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proofErr w:type="gramStart"/>
      <w:r w:rsidRPr="0086126D">
        <w:rPr>
          <w:rFonts w:ascii="Arial" w:hAnsi="Arial" w:cs="Arial"/>
          <w:sz w:val="24"/>
          <w:szCs w:val="24"/>
        </w:rPr>
        <w:t>print(</w:t>
      </w:r>
      <w:proofErr w:type="gramEnd"/>
      <w:r w:rsidRPr="0086126D">
        <w:rPr>
          <w:rFonts w:ascii="Arial" w:hAnsi="Arial" w:cs="Arial"/>
          <w:sz w:val="24"/>
          <w:szCs w:val="24"/>
        </w:rPr>
        <w:t xml:space="preserve">"Total Profit:", </w:t>
      </w:r>
      <w:proofErr w:type="spellStart"/>
      <w:r w:rsidRPr="0086126D">
        <w:rPr>
          <w:rFonts w:ascii="Arial" w:hAnsi="Arial" w:cs="Arial"/>
          <w:sz w:val="24"/>
          <w:szCs w:val="24"/>
        </w:rPr>
        <w:t>Total_Profit</w:t>
      </w:r>
      <w:proofErr w:type="spellEnd"/>
      <w:r w:rsidRPr="0086126D">
        <w:rPr>
          <w:rFonts w:ascii="Arial" w:hAnsi="Arial" w:cs="Arial"/>
          <w:sz w:val="24"/>
          <w:szCs w:val="24"/>
        </w:rPr>
        <w:t>)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</w:p>
    <w:p w:rsidR="001F0845" w:rsidRPr="0086126D" w:rsidRDefault="001F0845" w:rsidP="001F084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Total orders 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Total_orders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6126D">
        <w:rPr>
          <w:rFonts w:ascii="Arial" w:hAnsi="Arial" w:cs="Arial"/>
          <w:sz w:val="24"/>
          <w:szCs w:val="24"/>
        </w:rPr>
        <w:t>Sales_</w:t>
      </w:r>
      <w:proofErr w:type="gramStart"/>
      <w:r w:rsidRPr="0086126D">
        <w:rPr>
          <w:rFonts w:ascii="Arial" w:hAnsi="Arial" w:cs="Arial"/>
          <w:sz w:val="24"/>
          <w:szCs w:val="24"/>
        </w:rPr>
        <w:t>df</w:t>
      </w:r>
      <w:proofErr w:type="spellEnd"/>
      <w:r w:rsidRPr="0086126D">
        <w:rPr>
          <w:rFonts w:ascii="Arial" w:hAnsi="Arial" w:cs="Arial"/>
          <w:sz w:val="24"/>
          <w:szCs w:val="24"/>
        </w:rPr>
        <w:t>[</w:t>
      </w:r>
      <w:proofErr w:type="gramEnd"/>
      <w:r w:rsidRPr="0086126D">
        <w:rPr>
          <w:rFonts w:ascii="Arial" w:hAnsi="Arial" w:cs="Arial"/>
          <w:sz w:val="24"/>
          <w:szCs w:val="24"/>
        </w:rPr>
        <w:t>'Order ID'].</w:t>
      </w:r>
      <w:proofErr w:type="spellStart"/>
      <w:r w:rsidRPr="0086126D">
        <w:rPr>
          <w:rFonts w:ascii="Arial" w:hAnsi="Arial" w:cs="Arial"/>
          <w:sz w:val="24"/>
          <w:szCs w:val="24"/>
        </w:rPr>
        <w:t>nunique</w:t>
      </w:r>
      <w:proofErr w:type="spellEnd"/>
      <w:r w:rsidRPr="0086126D">
        <w:rPr>
          <w:rFonts w:ascii="Arial" w:hAnsi="Arial" w:cs="Arial"/>
          <w:sz w:val="24"/>
          <w:szCs w:val="24"/>
        </w:rPr>
        <w:t>()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proofErr w:type="gramStart"/>
      <w:r w:rsidRPr="0086126D">
        <w:rPr>
          <w:rFonts w:ascii="Arial" w:hAnsi="Arial" w:cs="Arial"/>
          <w:sz w:val="24"/>
          <w:szCs w:val="24"/>
        </w:rPr>
        <w:t>print(</w:t>
      </w:r>
      <w:proofErr w:type="gramEnd"/>
      <w:r w:rsidRPr="0086126D">
        <w:rPr>
          <w:rFonts w:ascii="Arial" w:hAnsi="Arial" w:cs="Arial"/>
          <w:sz w:val="24"/>
          <w:szCs w:val="24"/>
        </w:rPr>
        <w:t xml:space="preserve">"Total orders:", </w:t>
      </w:r>
      <w:proofErr w:type="spellStart"/>
      <w:r w:rsidRPr="0086126D">
        <w:rPr>
          <w:rFonts w:ascii="Arial" w:hAnsi="Arial" w:cs="Arial"/>
          <w:sz w:val="24"/>
          <w:szCs w:val="24"/>
        </w:rPr>
        <w:t>Total_orders</w:t>
      </w:r>
      <w:proofErr w:type="spellEnd"/>
      <w:r w:rsidRPr="0086126D">
        <w:rPr>
          <w:rFonts w:ascii="Arial" w:hAnsi="Arial" w:cs="Arial"/>
          <w:sz w:val="24"/>
          <w:szCs w:val="24"/>
        </w:rPr>
        <w:t>)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</w:p>
    <w:p w:rsidR="001F0845" w:rsidRPr="0086126D" w:rsidRDefault="001F0845" w:rsidP="001F084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Total Quantity Sold 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Total_Qty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6126D">
        <w:rPr>
          <w:rFonts w:ascii="Arial" w:hAnsi="Arial" w:cs="Arial"/>
          <w:sz w:val="24"/>
          <w:szCs w:val="24"/>
        </w:rPr>
        <w:t>Sales_df</w:t>
      </w:r>
      <w:proofErr w:type="spellEnd"/>
      <w:r w:rsidRPr="0086126D">
        <w:rPr>
          <w:rFonts w:ascii="Arial" w:hAnsi="Arial" w:cs="Arial"/>
          <w:sz w:val="24"/>
          <w:szCs w:val="24"/>
        </w:rPr>
        <w:t>['Quantity'</w:t>
      </w:r>
      <w:proofErr w:type="gramStart"/>
      <w:r w:rsidRPr="0086126D">
        <w:rPr>
          <w:rFonts w:ascii="Arial" w:hAnsi="Arial" w:cs="Arial"/>
          <w:sz w:val="24"/>
          <w:szCs w:val="24"/>
        </w:rPr>
        <w:t>].sum</w:t>
      </w:r>
      <w:proofErr w:type="gramEnd"/>
      <w:r w:rsidRPr="0086126D">
        <w:rPr>
          <w:rFonts w:ascii="Arial" w:hAnsi="Arial" w:cs="Arial"/>
          <w:sz w:val="24"/>
          <w:szCs w:val="24"/>
        </w:rPr>
        <w:t>()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proofErr w:type="gramStart"/>
      <w:r w:rsidRPr="0086126D">
        <w:rPr>
          <w:rFonts w:ascii="Arial" w:hAnsi="Arial" w:cs="Arial"/>
          <w:sz w:val="24"/>
          <w:szCs w:val="24"/>
        </w:rPr>
        <w:t>print(</w:t>
      </w:r>
      <w:proofErr w:type="gramEnd"/>
      <w:r w:rsidRPr="0086126D">
        <w:rPr>
          <w:rFonts w:ascii="Arial" w:hAnsi="Arial" w:cs="Arial"/>
          <w:sz w:val="24"/>
          <w:szCs w:val="24"/>
        </w:rPr>
        <w:t xml:space="preserve">"Total Quantity Sold:", </w:t>
      </w:r>
      <w:proofErr w:type="spellStart"/>
      <w:r w:rsidRPr="0086126D">
        <w:rPr>
          <w:rFonts w:ascii="Arial" w:hAnsi="Arial" w:cs="Arial"/>
          <w:sz w:val="24"/>
          <w:szCs w:val="24"/>
        </w:rPr>
        <w:t>Total_Qty</w:t>
      </w:r>
      <w:proofErr w:type="spellEnd"/>
      <w:r w:rsidRPr="0086126D">
        <w:rPr>
          <w:rFonts w:ascii="Arial" w:hAnsi="Arial" w:cs="Arial"/>
          <w:sz w:val="24"/>
          <w:szCs w:val="24"/>
        </w:rPr>
        <w:t>)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</w:p>
    <w:p w:rsidR="001F0845" w:rsidRPr="0086126D" w:rsidRDefault="001F0845" w:rsidP="001F084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Profit Margin % 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Profit_Margin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(</w:t>
      </w:r>
      <w:proofErr w:type="spellStart"/>
      <w:r w:rsidRPr="0086126D">
        <w:rPr>
          <w:rFonts w:ascii="Arial" w:hAnsi="Arial" w:cs="Arial"/>
          <w:sz w:val="24"/>
          <w:szCs w:val="24"/>
        </w:rPr>
        <w:t>Total_Profit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86126D">
        <w:rPr>
          <w:rFonts w:ascii="Arial" w:hAnsi="Arial" w:cs="Arial"/>
          <w:sz w:val="24"/>
          <w:szCs w:val="24"/>
        </w:rPr>
        <w:t>Total_</w:t>
      </w:r>
      <w:proofErr w:type="gramStart"/>
      <w:r w:rsidRPr="0086126D">
        <w:rPr>
          <w:rFonts w:ascii="Arial" w:hAnsi="Arial" w:cs="Arial"/>
          <w:sz w:val="24"/>
          <w:szCs w:val="24"/>
        </w:rPr>
        <w:t>Sales</w:t>
      </w:r>
      <w:proofErr w:type="spellEnd"/>
      <w:r w:rsidRPr="0086126D">
        <w:rPr>
          <w:rFonts w:ascii="Arial" w:hAnsi="Arial" w:cs="Arial"/>
          <w:sz w:val="24"/>
          <w:szCs w:val="24"/>
        </w:rPr>
        <w:t>)*</w:t>
      </w:r>
      <w:proofErr w:type="gramEnd"/>
      <w:r w:rsidRPr="0086126D">
        <w:rPr>
          <w:rFonts w:ascii="Arial" w:hAnsi="Arial" w:cs="Arial"/>
          <w:sz w:val="24"/>
          <w:szCs w:val="24"/>
        </w:rPr>
        <w:t>100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proofErr w:type="gramStart"/>
      <w:r w:rsidRPr="0086126D">
        <w:rPr>
          <w:rFonts w:ascii="Arial" w:hAnsi="Arial" w:cs="Arial"/>
          <w:sz w:val="24"/>
          <w:szCs w:val="24"/>
        </w:rPr>
        <w:t>print(</w:t>
      </w:r>
      <w:proofErr w:type="gramEnd"/>
      <w:r w:rsidRPr="0086126D">
        <w:rPr>
          <w:rFonts w:ascii="Arial" w:hAnsi="Arial" w:cs="Arial"/>
          <w:sz w:val="24"/>
          <w:szCs w:val="24"/>
        </w:rPr>
        <w:t xml:space="preserve">"profit Margin:", </w:t>
      </w:r>
      <w:proofErr w:type="spellStart"/>
      <w:r w:rsidRPr="0086126D">
        <w:rPr>
          <w:rFonts w:ascii="Arial" w:hAnsi="Arial" w:cs="Arial"/>
          <w:sz w:val="24"/>
          <w:szCs w:val="24"/>
        </w:rPr>
        <w:t>Profit_Margin</w:t>
      </w:r>
      <w:proofErr w:type="spellEnd"/>
      <w:r w:rsidRPr="0086126D">
        <w:rPr>
          <w:rFonts w:ascii="Arial" w:hAnsi="Arial" w:cs="Arial"/>
          <w:sz w:val="24"/>
          <w:szCs w:val="24"/>
        </w:rPr>
        <w:t>)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</w:p>
    <w:p w:rsidR="001F0845" w:rsidRPr="0086126D" w:rsidRDefault="001F0845" w:rsidP="001F084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Monthly Sales Trend 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Monthly_sales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6126D">
        <w:rPr>
          <w:rFonts w:ascii="Arial" w:hAnsi="Arial" w:cs="Arial"/>
          <w:sz w:val="24"/>
          <w:szCs w:val="24"/>
        </w:rPr>
        <w:t>Sales_</w:t>
      </w:r>
      <w:proofErr w:type="gramStart"/>
      <w:r w:rsidRPr="0086126D">
        <w:rPr>
          <w:rFonts w:ascii="Arial" w:hAnsi="Arial" w:cs="Arial"/>
          <w:sz w:val="24"/>
          <w:szCs w:val="24"/>
        </w:rPr>
        <w:t>df.groupby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("Month")["Sales"].sum()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print(</w:t>
      </w:r>
      <w:proofErr w:type="spellStart"/>
      <w:r w:rsidRPr="0086126D">
        <w:rPr>
          <w:rFonts w:ascii="Arial" w:hAnsi="Arial" w:cs="Arial"/>
          <w:sz w:val="24"/>
          <w:szCs w:val="24"/>
        </w:rPr>
        <w:t>Monthly_sales</w:t>
      </w:r>
      <w:proofErr w:type="spellEnd"/>
      <w:r w:rsidRPr="0086126D">
        <w:rPr>
          <w:rFonts w:ascii="Arial" w:hAnsi="Arial" w:cs="Arial"/>
          <w:sz w:val="24"/>
          <w:szCs w:val="24"/>
        </w:rPr>
        <w:t>)</w:t>
      </w:r>
    </w:p>
    <w:p w:rsidR="001F0845" w:rsidRPr="0086126D" w:rsidRDefault="001F0845" w:rsidP="001F0845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Monthly_</w:t>
      </w:r>
      <w:proofErr w:type="gramStart"/>
      <w:r w:rsidRPr="0086126D">
        <w:rPr>
          <w:rFonts w:ascii="Arial" w:hAnsi="Arial" w:cs="Arial"/>
          <w:sz w:val="24"/>
          <w:szCs w:val="24"/>
        </w:rPr>
        <w:t>sales.plot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(kind ='</w:t>
      </w:r>
      <w:proofErr w:type="spellStart"/>
      <w:r w:rsidRPr="0086126D">
        <w:rPr>
          <w:rFonts w:ascii="Arial" w:hAnsi="Arial" w:cs="Arial"/>
          <w:sz w:val="24"/>
          <w:szCs w:val="24"/>
        </w:rPr>
        <w:t>line',marker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='*', </w:t>
      </w:r>
      <w:proofErr w:type="spellStart"/>
      <w:r w:rsidRPr="0086126D">
        <w:rPr>
          <w:rFonts w:ascii="Arial" w:hAnsi="Arial" w:cs="Arial"/>
          <w:sz w:val="24"/>
          <w:szCs w:val="24"/>
        </w:rPr>
        <w:t>figsize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(10,7))</w:t>
      </w:r>
    </w:p>
    <w:p w:rsidR="001F0845" w:rsidRPr="0086126D" w:rsidRDefault="001F0845" w:rsidP="001F0845">
      <w:pPr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plt.title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("Monthly Sales Trend")</w:t>
      </w:r>
    </w:p>
    <w:p w:rsidR="001F0845" w:rsidRPr="0086126D" w:rsidRDefault="001F0845" w:rsidP="001F0845">
      <w:pPr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plt.xlabel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("Month")</w:t>
      </w:r>
    </w:p>
    <w:p w:rsidR="001F0845" w:rsidRPr="0086126D" w:rsidRDefault="001F0845" w:rsidP="001F0845">
      <w:pPr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plt.ylabel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("Sales")</w:t>
      </w:r>
    </w:p>
    <w:p w:rsidR="001F0845" w:rsidRPr="0086126D" w:rsidRDefault="001F0845" w:rsidP="001F0845">
      <w:pPr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plt.grid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(True)</w:t>
      </w:r>
    </w:p>
    <w:p w:rsidR="001F0845" w:rsidRPr="0086126D" w:rsidRDefault="001F0845" w:rsidP="001F0845">
      <w:pPr>
        <w:ind w:firstLine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()</w:t>
      </w:r>
    </w:p>
    <w:p w:rsidR="001F0845" w:rsidRPr="0086126D" w:rsidRDefault="001F0845" w:rsidP="001F084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Sales by Category </w:t>
      </w:r>
    </w:p>
    <w:p w:rsidR="001F0845" w:rsidRPr="0086126D" w:rsidRDefault="001F0845" w:rsidP="001F0845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Sales_by_Category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Sales_</w:t>
      </w:r>
      <w:proofErr w:type="gramStart"/>
      <w:r w:rsidRPr="0086126D">
        <w:rPr>
          <w:rFonts w:ascii="Arial" w:hAnsi="Arial" w:cs="Arial"/>
          <w:sz w:val="24"/>
          <w:szCs w:val="24"/>
        </w:rPr>
        <w:t>df.groupby</w:t>
      </w:r>
      <w:proofErr w:type="gramEnd"/>
      <w:r w:rsidRPr="0086126D">
        <w:rPr>
          <w:rFonts w:ascii="Arial" w:hAnsi="Arial" w:cs="Arial"/>
          <w:sz w:val="24"/>
          <w:szCs w:val="24"/>
        </w:rPr>
        <w:t>('Category')['Sales'].sum().sort_values(ascending = False)</w:t>
      </w:r>
    </w:p>
    <w:p w:rsidR="001F0845" w:rsidRPr="0086126D" w:rsidRDefault="001F0845" w:rsidP="0086126D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Sales_by_Category.plot</w:t>
      </w:r>
      <w:proofErr w:type="spellEnd"/>
      <w:r w:rsidRPr="0086126D">
        <w:rPr>
          <w:rFonts w:ascii="Arial" w:hAnsi="Arial" w:cs="Arial"/>
          <w:sz w:val="24"/>
          <w:szCs w:val="24"/>
        </w:rPr>
        <w:t>(kind = '</w:t>
      </w:r>
      <w:proofErr w:type="spellStart"/>
      <w:r w:rsidRPr="0086126D">
        <w:rPr>
          <w:rFonts w:ascii="Arial" w:hAnsi="Arial" w:cs="Arial"/>
          <w:sz w:val="24"/>
          <w:szCs w:val="24"/>
        </w:rPr>
        <w:t>barh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', </w:t>
      </w:r>
      <w:proofErr w:type="spellStart"/>
      <w:r w:rsidRPr="0086126D">
        <w:rPr>
          <w:rFonts w:ascii="Arial" w:hAnsi="Arial" w:cs="Arial"/>
          <w:sz w:val="24"/>
          <w:szCs w:val="24"/>
        </w:rPr>
        <w:t>figsize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(8,6))</w:t>
      </w:r>
    </w:p>
    <w:p w:rsidR="001F0845" w:rsidRPr="0086126D" w:rsidRDefault="001F0845" w:rsidP="0086126D">
      <w:pPr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plt.title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("Sales by Category")</w:t>
      </w:r>
    </w:p>
    <w:p w:rsidR="001F0845" w:rsidRPr="0086126D" w:rsidRDefault="001F0845" w:rsidP="0086126D">
      <w:pPr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lastRenderedPageBreak/>
        <w:t>plt.xlabel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("Sales")</w:t>
      </w:r>
    </w:p>
    <w:p w:rsidR="001F0845" w:rsidRPr="0086126D" w:rsidRDefault="001F0845" w:rsidP="0086126D">
      <w:pPr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plt.ylabel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("Category")</w:t>
      </w:r>
    </w:p>
    <w:p w:rsidR="001F0845" w:rsidRPr="0086126D" w:rsidRDefault="001F0845" w:rsidP="0086126D">
      <w:pPr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()</w:t>
      </w:r>
    </w:p>
    <w:p w:rsidR="0086126D" w:rsidRPr="0086126D" w:rsidRDefault="0086126D" w:rsidP="0086126D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Top 10 Products 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Top_products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6126D">
        <w:rPr>
          <w:rFonts w:ascii="Arial" w:hAnsi="Arial" w:cs="Arial"/>
          <w:sz w:val="24"/>
          <w:szCs w:val="24"/>
        </w:rPr>
        <w:t>Sales_</w:t>
      </w:r>
      <w:proofErr w:type="gramStart"/>
      <w:r w:rsidRPr="0086126D">
        <w:rPr>
          <w:rFonts w:ascii="Arial" w:hAnsi="Arial" w:cs="Arial"/>
          <w:sz w:val="24"/>
          <w:szCs w:val="24"/>
        </w:rPr>
        <w:t>df.groupby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("Product Name")["Sales"].sum().</w:t>
      </w:r>
      <w:proofErr w:type="spellStart"/>
      <w:r w:rsidRPr="0086126D">
        <w:rPr>
          <w:rFonts w:ascii="Arial" w:hAnsi="Arial" w:cs="Arial"/>
          <w:sz w:val="24"/>
          <w:szCs w:val="24"/>
        </w:rPr>
        <w:t>sort_values</w:t>
      </w:r>
      <w:proofErr w:type="spellEnd"/>
      <w:r w:rsidRPr="0086126D">
        <w:rPr>
          <w:rFonts w:ascii="Arial" w:hAnsi="Arial" w:cs="Arial"/>
          <w:sz w:val="24"/>
          <w:szCs w:val="24"/>
        </w:rPr>
        <w:t>(ascending = False).head(10)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Top_</w:t>
      </w:r>
      <w:proofErr w:type="gramStart"/>
      <w:r w:rsidRPr="0086126D">
        <w:rPr>
          <w:rFonts w:ascii="Arial" w:hAnsi="Arial" w:cs="Arial"/>
          <w:sz w:val="24"/>
          <w:szCs w:val="24"/>
        </w:rPr>
        <w:t>products.plot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(kind='</w:t>
      </w:r>
      <w:proofErr w:type="spellStart"/>
      <w:r w:rsidRPr="0086126D">
        <w:rPr>
          <w:rFonts w:ascii="Arial" w:hAnsi="Arial" w:cs="Arial"/>
          <w:sz w:val="24"/>
          <w:szCs w:val="24"/>
        </w:rPr>
        <w:t>barh</w:t>
      </w:r>
      <w:proofErr w:type="spellEnd"/>
      <w:r w:rsidRPr="0086126D">
        <w:rPr>
          <w:rFonts w:ascii="Arial" w:hAnsi="Arial" w:cs="Arial"/>
          <w:sz w:val="24"/>
          <w:szCs w:val="24"/>
        </w:rPr>
        <w:t>',</w:t>
      </w:r>
      <w:proofErr w:type="spellStart"/>
      <w:r w:rsidRPr="0086126D">
        <w:rPr>
          <w:rFonts w:ascii="Arial" w:hAnsi="Arial" w:cs="Arial"/>
          <w:sz w:val="24"/>
          <w:szCs w:val="24"/>
        </w:rPr>
        <w:t>figsize</w:t>
      </w:r>
      <w:proofErr w:type="spellEnd"/>
      <w:r w:rsidRPr="0086126D">
        <w:rPr>
          <w:rFonts w:ascii="Arial" w:hAnsi="Arial" w:cs="Arial"/>
          <w:sz w:val="24"/>
          <w:szCs w:val="24"/>
        </w:rPr>
        <w:t>=(10,10))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plt.gca</w:t>
      </w:r>
      <w:proofErr w:type="spellEnd"/>
      <w:r w:rsidRPr="0086126D">
        <w:rPr>
          <w:rFonts w:ascii="Arial" w:hAnsi="Arial" w:cs="Arial"/>
          <w:sz w:val="24"/>
          <w:szCs w:val="24"/>
        </w:rPr>
        <w:t>(</w:t>
      </w:r>
      <w:proofErr w:type="gramStart"/>
      <w:r w:rsidRPr="0086126D">
        <w:rPr>
          <w:rFonts w:ascii="Arial" w:hAnsi="Arial" w:cs="Arial"/>
          <w:sz w:val="24"/>
          <w:szCs w:val="24"/>
        </w:rPr>
        <w:t>).</w:t>
      </w:r>
      <w:proofErr w:type="spellStart"/>
      <w:r w:rsidRPr="0086126D">
        <w:rPr>
          <w:rFonts w:ascii="Arial" w:hAnsi="Arial" w:cs="Arial"/>
          <w:sz w:val="24"/>
          <w:szCs w:val="24"/>
        </w:rPr>
        <w:t>invert</w:t>
      </w:r>
      <w:proofErr w:type="gramEnd"/>
      <w:r w:rsidRPr="0086126D">
        <w:rPr>
          <w:rFonts w:ascii="Arial" w:hAnsi="Arial" w:cs="Arial"/>
          <w:sz w:val="24"/>
          <w:szCs w:val="24"/>
        </w:rPr>
        <w:t>_yaxis</w:t>
      </w:r>
      <w:proofErr w:type="spellEnd"/>
      <w:r w:rsidRPr="0086126D">
        <w:rPr>
          <w:rFonts w:ascii="Arial" w:hAnsi="Arial" w:cs="Arial"/>
          <w:sz w:val="24"/>
          <w:szCs w:val="24"/>
        </w:rPr>
        <w:t>() ## to show the top highest value at top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plt.title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("TOP 10 Product by Sales")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plt.xlabel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("Sales")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plt.ylabel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("Product Name")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plt.show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()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</w:p>
    <w:p w:rsidR="0086126D" w:rsidRPr="0086126D" w:rsidRDefault="0086126D" w:rsidP="0086126D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Region wise Sales 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86126D">
        <w:rPr>
          <w:rFonts w:ascii="Arial" w:hAnsi="Arial" w:cs="Arial"/>
          <w:sz w:val="24"/>
          <w:szCs w:val="24"/>
        </w:rPr>
        <w:t>country_sales</w:t>
      </w:r>
      <w:proofErr w:type="spellEnd"/>
      <w:r w:rsidRPr="0086126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6126D">
        <w:rPr>
          <w:rFonts w:ascii="Arial" w:hAnsi="Arial" w:cs="Arial"/>
          <w:sz w:val="24"/>
          <w:szCs w:val="24"/>
        </w:rPr>
        <w:t>Sales_</w:t>
      </w:r>
      <w:proofErr w:type="gramStart"/>
      <w:r w:rsidRPr="0086126D">
        <w:rPr>
          <w:rFonts w:ascii="Arial" w:hAnsi="Arial" w:cs="Arial"/>
          <w:sz w:val="24"/>
          <w:szCs w:val="24"/>
        </w:rPr>
        <w:t>df.groupby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('Country')['Sales'].sum().</w:t>
      </w:r>
      <w:proofErr w:type="spellStart"/>
      <w:r w:rsidRPr="0086126D">
        <w:rPr>
          <w:rFonts w:ascii="Arial" w:hAnsi="Arial" w:cs="Arial"/>
          <w:sz w:val="24"/>
          <w:szCs w:val="24"/>
        </w:rPr>
        <w:t>reset_index</w:t>
      </w:r>
      <w:proofErr w:type="spellEnd"/>
      <w:r w:rsidRPr="0086126D">
        <w:rPr>
          <w:rFonts w:ascii="Arial" w:hAnsi="Arial" w:cs="Arial"/>
          <w:sz w:val="24"/>
          <w:szCs w:val="24"/>
        </w:rPr>
        <w:t>()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fig = </w:t>
      </w: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px.choropleth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6126D">
        <w:rPr>
          <w:rFonts w:ascii="Arial" w:hAnsi="Arial" w:cs="Arial"/>
          <w:sz w:val="24"/>
          <w:szCs w:val="24"/>
        </w:rPr>
        <w:t>country_sales</w:t>
      </w:r>
      <w:proofErr w:type="spellEnd"/>
      <w:r w:rsidRPr="0086126D">
        <w:rPr>
          <w:rFonts w:ascii="Arial" w:hAnsi="Arial" w:cs="Arial"/>
          <w:sz w:val="24"/>
          <w:szCs w:val="24"/>
        </w:rPr>
        <w:t>,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   locations='Country',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6126D">
        <w:rPr>
          <w:rFonts w:ascii="Arial" w:hAnsi="Arial" w:cs="Arial"/>
          <w:sz w:val="24"/>
          <w:szCs w:val="24"/>
        </w:rPr>
        <w:t>locationmode</w:t>
      </w:r>
      <w:proofErr w:type="spellEnd"/>
      <w:r w:rsidRPr="0086126D">
        <w:rPr>
          <w:rFonts w:ascii="Arial" w:hAnsi="Arial" w:cs="Arial"/>
          <w:sz w:val="24"/>
          <w:szCs w:val="24"/>
        </w:rPr>
        <w:t>='country names',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   color='Sales',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6126D">
        <w:rPr>
          <w:rFonts w:ascii="Arial" w:hAnsi="Arial" w:cs="Arial"/>
          <w:sz w:val="24"/>
          <w:szCs w:val="24"/>
        </w:rPr>
        <w:t>hover_name</w:t>
      </w:r>
      <w:proofErr w:type="spellEnd"/>
      <w:r w:rsidRPr="0086126D">
        <w:rPr>
          <w:rFonts w:ascii="Arial" w:hAnsi="Arial" w:cs="Arial"/>
          <w:sz w:val="24"/>
          <w:szCs w:val="24"/>
        </w:rPr>
        <w:t>='Country',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6126D">
        <w:rPr>
          <w:rFonts w:ascii="Arial" w:hAnsi="Arial" w:cs="Arial"/>
          <w:sz w:val="24"/>
          <w:szCs w:val="24"/>
        </w:rPr>
        <w:t>color_continuous_scale</w:t>
      </w:r>
      <w:proofErr w:type="spellEnd"/>
      <w:r w:rsidRPr="0086126D">
        <w:rPr>
          <w:rFonts w:ascii="Arial" w:hAnsi="Arial" w:cs="Arial"/>
          <w:sz w:val="24"/>
          <w:szCs w:val="24"/>
        </w:rPr>
        <w:t>='Blues',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   title='Country Wise Sales Map'</w:t>
      </w:r>
      <w:r w:rsidRPr="0086126D">
        <w:rPr>
          <w:rFonts w:ascii="Arial" w:hAnsi="Arial" w:cs="Arial"/>
          <w:sz w:val="24"/>
          <w:szCs w:val="24"/>
        </w:rPr>
        <w:t>)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># Increase map size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fig.update</w:t>
      </w:r>
      <w:proofErr w:type="gramEnd"/>
      <w:r w:rsidRPr="0086126D">
        <w:rPr>
          <w:rFonts w:ascii="Arial" w:hAnsi="Arial" w:cs="Arial"/>
          <w:sz w:val="24"/>
          <w:szCs w:val="24"/>
        </w:rPr>
        <w:t>_layout</w:t>
      </w:r>
      <w:proofErr w:type="spellEnd"/>
      <w:r w:rsidRPr="0086126D">
        <w:rPr>
          <w:rFonts w:ascii="Arial" w:hAnsi="Arial" w:cs="Arial"/>
          <w:sz w:val="24"/>
          <w:szCs w:val="24"/>
        </w:rPr>
        <w:t>(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   width=1200,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   height=700</w:t>
      </w:r>
      <w:r w:rsidRPr="0086126D">
        <w:rPr>
          <w:rFonts w:ascii="Arial" w:hAnsi="Arial" w:cs="Arial"/>
          <w:sz w:val="24"/>
          <w:szCs w:val="24"/>
        </w:rPr>
        <w:t>)</w:t>
      </w:r>
    </w:p>
    <w:p w:rsidR="0086126D" w:rsidRPr="0086126D" w:rsidRDefault="0086126D" w:rsidP="0086126D">
      <w:pPr>
        <w:pStyle w:val="ListParagraph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86126D">
        <w:rPr>
          <w:rFonts w:ascii="Arial" w:hAnsi="Arial" w:cs="Arial"/>
          <w:sz w:val="24"/>
          <w:szCs w:val="24"/>
        </w:rPr>
        <w:t>fig.show</w:t>
      </w:r>
      <w:proofErr w:type="spellEnd"/>
      <w:proofErr w:type="gramEnd"/>
      <w:r w:rsidRPr="0086126D">
        <w:rPr>
          <w:rFonts w:ascii="Arial" w:hAnsi="Arial" w:cs="Arial"/>
          <w:sz w:val="24"/>
          <w:szCs w:val="24"/>
        </w:rPr>
        <w:t>()</w:t>
      </w:r>
    </w:p>
    <w:p w:rsidR="001F0845" w:rsidRDefault="001F0845" w:rsidP="001F0845"/>
    <w:p w:rsidR="0086126D" w:rsidRDefault="0086126D" w:rsidP="001F0845"/>
    <w:p w:rsidR="0086126D" w:rsidRDefault="0086126D" w:rsidP="001F0845"/>
    <w:p w:rsidR="00F77A9A" w:rsidRDefault="00F77A9A" w:rsidP="001F0845"/>
    <w:p w:rsidR="00F77A9A" w:rsidRDefault="00F77A9A" w:rsidP="001F0845"/>
    <w:p w:rsidR="00EE2E55" w:rsidRPr="0086126D" w:rsidRDefault="00EE2E55" w:rsidP="00EE2E55">
      <w:pPr>
        <w:pStyle w:val="Heading2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86126D">
        <w:rPr>
          <w:rFonts w:ascii="Arial" w:hAnsi="Arial" w:cs="Arial"/>
          <w:sz w:val="24"/>
          <w:szCs w:val="24"/>
        </w:rPr>
        <w:lastRenderedPageBreak/>
        <w:t>7. Dashboard overview</w:t>
      </w:r>
    </w:p>
    <w:p w:rsidR="0086126D" w:rsidRPr="0086126D" w:rsidRDefault="0086126D" w:rsidP="0086126D">
      <w:r>
        <w:rPr>
          <w:noProof/>
          <w:sz w:val="24"/>
          <w:szCs w:val="24"/>
          <w:lang w:val="en-IN" w:eastAsia="en-IN" w:bidi="hi-IN"/>
        </w:rPr>
        <w:drawing>
          <wp:inline distT="0" distB="0" distL="0" distR="0" wp14:anchorId="2B44B8A9" wp14:editId="066CFCFF">
            <wp:extent cx="5486400" cy="30835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-commerse -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E55" w:rsidRDefault="00EE2E55">
      <w:pPr>
        <w:rPr>
          <w:sz w:val="24"/>
          <w:szCs w:val="24"/>
        </w:rPr>
      </w:pPr>
    </w:p>
    <w:p w:rsidR="00EE2E55" w:rsidRDefault="00EE2E55">
      <w:pPr>
        <w:rPr>
          <w:sz w:val="24"/>
          <w:szCs w:val="24"/>
        </w:rPr>
      </w:pPr>
      <w:r>
        <w:rPr>
          <w:noProof/>
          <w:sz w:val="24"/>
          <w:szCs w:val="24"/>
          <w:lang w:val="en-IN" w:eastAsia="en-IN" w:bidi="hi-IN"/>
        </w:rPr>
        <w:drawing>
          <wp:inline distT="0" distB="0" distL="0" distR="0">
            <wp:extent cx="5486400" cy="30854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-commerse page -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E55" w:rsidRDefault="00EE2E55">
      <w:pPr>
        <w:rPr>
          <w:sz w:val="24"/>
          <w:szCs w:val="24"/>
        </w:rPr>
      </w:pPr>
    </w:p>
    <w:p w:rsidR="0086126D" w:rsidRDefault="0086126D">
      <w:pPr>
        <w:rPr>
          <w:sz w:val="24"/>
          <w:szCs w:val="24"/>
        </w:rPr>
      </w:pPr>
    </w:p>
    <w:p w:rsidR="0086126D" w:rsidRPr="00D22388" w:rsidRDefault="0086126D">
      <w:pPr>
        <w:rPr>
          <w:sz w:val="24"/>
          <w:szCs w:val="24"/>
        </w:rPr>
      </w:pPr>
    </w:p>
    <w:p w:rsidR="005B17F6" w:rsidRPr="0086126D" w:rsidRDefault="00EE2E55">
      <w:pPr>
        <w:pStyle w:val="Heading2"/>
        <w:rPr>
          <w:rFonts w:ascii="Arial" w:hAnsi="Arial" w:cs="Arial"/>
          <w:sz w:val="24"/>
          <w:szCs w:val="24"/>
        </w:rPr>
      </w:pPr>
      <w:r w:rsidRPr="0086126D">
        <w:rPr>
          <w:rFonts w:ascii="Arial" w:hAnsi="Arial" w:cs="Arial"/>
          <w:sz w:val="24"/>
          <w:szCs w:val="24"/>
        </w:rPr>
        <w:lastRenderedPageBreak/>
        <w:t>8</w:t>
      </w:r>
      <w:r w:rsidR="00D22388" w:rsidRPr="0086126D">
        <w:rPr>
          <w:rFonts w:ascii="Arial" w:hAnsi="Arial" w:cs="Arial"/>
          <w:sz w:val="24"/>
          <w:szCs w:val="24"/>
        </w:rPr>
        <w:t>. Conclusion</w:t>
      </w:r>
    </w:p>
    <w:p w:rsidR="0086126D" w:rsidRPr="0086126D" w:rsidRDefault="0086126D" w:rsidP="0086126D">
      <w:pPr>
        <w:pStyle w:val="NormalWeb"/>
        <w:rPr>
          <w:rFonts w:ascii="Arial" w:hAnsi="Arial" w:cs="Arial"/>
        </w:rPr>
      </w:pPr>
      <w:r w:rsidRPr="0086126D">
        <w:rPr>
          <w:rFonts w:ascii="Arial" w:hAnsi="Arial" w:cs="Arial"/>
        </w:rPr>
        <w:t>This project successfully transformed raw e-commerce data into meaningful insights using d</w:t>
      </w:r>
      <w:r>
        <w:rPr>
          <w:rFonts w:ascii="Arial" w:hAnsi="Arial" w:cs="Arial"/>
        </w:rPr>
        <w:t>ata analytics and visualization Tools</w:t>
      </w:r>
      <w:r w:rsidRPr="0086126D">
        <w:rPr>
          <w:rFonts w:ascii="Arial" w:hAnsi="Arial" w:cs="Arial"/>
        </w:rPr>
        <w:t xml:space="preserve"> The dashboard highlights key business metrics such as sales, profit, and product performance, enabling faster and smarter decision-making. Overall, it demonstrates how data-driven analysis can improve business strategy and operational efficiency.</w:t>
      </w:r>
    </w:p>
    <w:p w:rsidR="0086126D" w:rsidRDefault="0086126D">
      <w:pPr>
        <w:rPr>
          <w:rFonts w:ascii="Arial" w:hAnsi="Arial" w:cs="Arial"/>
          <w:sz w:val="24"/>
          <w:szCs w:val="24"/>
        </w:rPr>
      </w:pPr>
    </w:p>
    <w:sectPr w:rsidR="0086126D" w:rsidSect="00D2238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2775B"/>
    <w:multiLevelType w:val="multilevel"/>
    <w:tmpl w:val="071C371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C571DD0"/>
    <w:multiLevelType w:val="hybridMultilevel"/>
    <w:tmpl w:val="84BCA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0845"/>
    <w:rsid w:val="0029639D"/>
    <w:rsid w:val="00326F90"/>
    <w:rsid w:val="003A1777"/>
    <w:rsid w:val="005B17F6"/>
    <w:rsid w:val="005F2BE7"/>
    <w:rsid w:val="0086126D"/>
    <w:rsid w:val="009D2352"/>
    <w:rsid w:val="009F1274"/>
    <w:rsid w:val="00AA1D8D"/>
    <w:rsid w:val="00B47730"/>
    <w:rsid w:val="00CB0664"/>
    <w:rsid w:val="00D22388"/>
    <w:rsid w:val="00E637BF"/>
    <w:rsid w:val="00EE2E55"/>
    <w:rsid w:val="00F77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22034"/>
  <w14:defaultImageDpi w14:val="300"/>
  <w15:docId w15:val="{1F74FAD4-5F11-4346-8278-EE440B76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274"/>
  </w:style>
  <w:style w:type="paragraph" w:styleId="Heading1">
    <w:name w:val="heading 1"/>
    <w:basedOn w:val="Normal"/>
    <w:next w:val="Normal"/>
    <w:link w:val="Heading1Char"/>
    <w:uiPriority w:val="9"/>
    <w:qFormat/>
    <w:rsid w:val="009F1274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274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274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274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74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74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74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7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7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127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1274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F1274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F1274"/>
    <w:rPr>
      <w:caps/>
      <w:color w:val="1F4D78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9F1274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1274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7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F1274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127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1274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74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74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74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74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7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7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1274"/>
    <w:rPr>
      <w:b/>
      <w:bCs/>
      <w:color w:val="2E74B5" w:themeColor="accent1" w:themeShade="BF"/>
      <w:sz w:val="16"/>
      <w:szCs w:val="16"/>
    </w:rPr>
  </w:style>
  <w:style w:type="character" w:styleId="Strong">
    <w:name w:val="Strong"/>
    <w:uiPriority w:val="22"/>
    <w:qFormat/>
    <w:rsid w:val="009F1274"/>
    <w:rPr>
      <w:b/>
      <w:bCs/>
    </w:rPr>
  </w:style>
  <w:style w:type="character" w:styleId="Emphasis">
    <w:name w:val="Emphasis"/>
    <w:uiPriority w:val="20"/>
    <w:qFormat/>
    <w:rsid w:val="009F1274"/>
    <w:rPr>
      <w:caps/>
      <w:color w:val="1F4D78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74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74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9F1274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9F1274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9F1274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9F1274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9F127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127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845"/>
    <w:rPr>
      <w:rFonts w:ascii="Courier New" w:eastAsia="Times New Roman" w:hAnsi="Courier New" w:cs="Courier New"/>
      <w:lang w:val="en-IN"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6126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34A5CD-473B-41A2-BA9E-78DCE4CD1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 Charpe</cp:lastModifiedBy>
  <cp:revision>10</cp:revision>
  <dcterms:created xsi:type="dcterms:W3CDTF">2013-12-23T23:15:00Z</dcterms:created>
  <dcterms:modified xsi:type="dcterms:W3CDTF">2026-06-08T20:33:00Z</dcterms:modified>
  <cp:category/>
</cp:coreProperties>
</file>